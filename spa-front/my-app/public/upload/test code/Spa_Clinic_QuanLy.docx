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Đề tài: Hệ thống quản lý Spa/Clinic</w:t>
      </w:r>
    </w:p>
    <w:p>
      <w:r>
        <w:t>Thành viên: Lê Đăng Hoài Nam</w:t>
      </w:r>
    </w:p>
    <w:p>
      <w:pPr>
        <w:pStyle w:val="Heading1"/>
      </w:pPr>
      <w:r>
        <w:t>9. Quản lý phòng (Room)</w:t>
      </w:r>
    </w:p>
    <w:p>
      <w:r>
        <w:t>- Thêm/sửa/xóa thông tin phòng (tên phòng, loại phòng: Massage, Facial, VIP…).</w:t>
      </w:r>
    </w:p>
    <w:p>
      <w:r>
        <w:t>- Quản lý tình trạng phòng: AVAILABLE, OCCUPIED, MAINTENANCE.</w:t>
      </w:r>
    </w:p>
    <w:p>
      <w:r>
        <w:t>- Quản lý sức chứa (phòng đơn, phòng đôi, phòng nhóm).</w:t>
      </w:r>
    </w:p>
    <w:p>
      <w:r>
        <w:t>- Gắn phòng với lịch hẹn (Appointment) để tránh trùng lịch.</w:t>
      </w:r>
    </w:p>
    <w:p>
      <w:r>
        <w:t>- Báo cáo mức độ sử dụng phòng (phòng nào được sử dụng nhiều nhất).</w:t>
      </w:r>
    </w:p>
    <w:p>
      <w:pPr>
        <w:pStyle w:val="Heading1"/>
      </w:pPr>
      <w:r>
        <w:t>10. Đánh giá dịch vụ &amp; sản phẩm (Review)</w:t>
      </w:r>
    </w:p>
    <w:p>
      <w:r>
        <w:t>- Khách hàng có thể đánh giá dịch vụ hoặc sản phẩm sau khi sử dụng/mua.</w:t>
      </w:r>
    </w:p>
    <w:p>
      <w:r>
        <w:t>- Mỗi đánh giá có: điểm (Rating 1–5), bình luận (Comment).</w:t>
      </w:r>
    </w:p>
    <w:p>
      <w:r>
        <w:t>- Quản trị viên/nhân viên có thể xem tất cả đánh giá.</w:t>
      </w:r>
    </w:p>
    <w:p>
      <w:r>
        <w:t>- Thống kê đánh giá: dịch vụ được yêu thích nhất, sản phẩm có feedback xấu nhiều nhất.</w:t>
      </w:r>
    </w:p>
    <w:p>
      <w:r>
        <w:t>- Hỗ trợ lọc review theo thời gian, khách hàng, nhân viên phụ trách.</w:t>
      </w:r>
    </w:p>
    <w:p>
      <w:pPr>
        <w:pStyle w:val="Heading1"/>
      </w:pPr>
      <w:r>
        <w:t>11. Quản lý Admin (Admin Management)</w:t>
      </w:r>
    </w:p>
    <w:p>
      <w:r>
        <w:t>- Quản lý tài khoản quản trị hệ thống.</w:t>
      </w:r>
    </w:p>
    <w:p>
      <w:r>
        <w:t>- Phân quyền: Admin, Manager, Staff.</w:t>
      </w:r>
    </w:p>
    <w:p>
      <w:r>
        <w:t>- Admin có toàn quyền: quản lý tài khoản nhân viên, dịch vụ, sản phẩm, phòng, báo cáo.</w:t>
      </w:r>
    </w:p>
    <w:p>
      <w:r>
        <w:t>- Đặt chính sách bảo mật: đăng nhập qua Spring Security, JWT.</w:t>
      </w:r>
    </w:p>
    <w:p>
      <w:r>
        <w:t>- Ghi log hoạt động (audit log): ai tạo hóa đơn, ai hủy lịch hẹn, ai cập nhật sản phẩm.</w:t>
      </w:r>
    </w:p>
    <w:p>
      <w:pPr>
        <w:pStyle w:val="Heading1"/>
      </w:pPr>
      <w:r>
        <w:t>Công nghệ liên quan</w:t>
      </w:r>
    </w:p>
    <w:p>
      <w:r>
        <w:t>- Back end: Spring Security + JWT để quản lý Admin/nhân viên đăng nhập.</w:t>
      </w:r>
    </w:p>
    <w:p>
      <w:r>
        <w:t>- Hibernate (JPA) để quản lý mối quan hệ giữa Room – Appointment, Review – Customer.</w:t>
      </w:r>
    </w:p>
    <w:p>
      <w:r>
        <w:t>- Front end: React/Next.js để hiển thị dashboard quản lý phòng, review, admin panel.</w:t>
      </w:r>
    </w:p>
    <w:p>
      <w:pPr>
        <w:pStyle w:val="Heading1"/>
      </w:pPr>
      <w:r>
        <w:t>Diagram bổ sung</w:t>
      </w:r>
    </w:p>
    <w:p>
      <w:r>
        <w:t>- ERD: Room(Id, Name, Type, Status, Capacity, Notes) liên kết Appointment(RoomId).</w:t>
      </w:r>
    </w:p>
    <w:p>
      <w:r>
        <w:t>- Review(Id, CustomerId, ServiceId, ProductId, Rating, Comment) liên kết Customer, Service, Product.</w:t>
      </w:r>
    </w:p>
    <w:p>
      <w:r>
        <w:t>- Admin(Id, Username, Password, Role) quản lý quyền.</w:t>
      </w:r>
    </w:p>
    <w:p>
      <w:r>
        <w:t>- Use case: Admin quản lý phòng, quản lý user/staff; Customer viết review; Staff check phòng trống để đặt lịch.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